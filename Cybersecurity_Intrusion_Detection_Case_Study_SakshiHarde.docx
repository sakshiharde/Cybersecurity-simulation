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Cybersecurity Intrusion Detection Dashboard - Case Study</w:t>
      </w:r>
    </w:p>
    <w:p>
      <w:pPr>
        <w:pStyle w:val="Heading2"/>
      </w:pPr>
      <w:r>
        <w:t>Executive Summary</w:t>
      </w:r>
    </w:p>
    <w:p>
      <w:r>
        <w:t>This project focuses on analyzing and visualizing network intrusion data to identify attack patterns, detect vulnerabilities, and improve cybersecurity operations. Using Power BI, data from an intrusion detection dataset was transformed into actionable insights through interactive dashboards, KPIs, and advanced analytics.</w:t>
      </w:r>
    </w:p>
    <w:p>
      <w:pPr>
        <w:pStyle w:val="Heading2"/>
      </w:pPr>
      <w:r>
        <w:t>Problem Statement</w:t>
      </w:r>
    </w:p>
    <w:p>
      <w:r>
        <w:t>Organizations face growing cybersecurity threats as malicious actors exploit vulnerabilities in network protocols, authentication systems, and browser applications. Monitoring large-scale session logs manually is inefficient and error-prone. The objective of this project was to automate the analysis of intrusion data and identify indicators of potential attacks.</w:t>
      </w:r>
    </w:p>
    <w:p>
      <w:pPr>
        <w:pStyle w:val="Heading2"/>
      </w:pPr>
      <w:r>
        <w:t>Dataset Overview</w:t>
      </w:r>
    </w:p>
    <w:p>
      <w:r>
        <w:t>The dataset contains 9,537 records and 11 columns representing network sessions, including features like protocol type, login attempts, encryption usage, IP reputation score, and attack detection status. These attributes provide insights into traffic behavior and risk patterns across sessions.</w:t>
      </w:r>
    </w:p>
    <w:p>
      <w:r>
        <w:t>Key Columns:</w:t>
        <w:br/>
        <w:t>- session_id</w:t>
        <w:br/>
        <w:t>- network_packet_size</w:t>
        <w:br/>
        <w:t>- protocol_type</w:t>
        <w:br/>
        <w:t>- login_attempts</w:t>
        <w:br/>
        <w:t>- session_duration</w:t>
        <w:br/>
        <w:t>- encryption_used</w:t>
        <w:br/>
        <w:t>- ip_reputation_score</w:t>
        <w:br/>
        <w:t>- failed_logins</w:t>
        <w:br/>
        <w:t>- browser_type</w:t>
        <w:br/>
        <w:t>- unusual_time_access</w:t>
        <w:br/>
        <w:t>- attack_detected</w:t>
      </w:r>
    </w:p>
    <w:p>
      <w:pPr>
        <w:pStyle w:val="Heading2"/>
      </w:pPr>
      <w:r>
        <w:t>Data Preparation and Modeling</w:t>
      </w:r>
    </w:p>
    <w:p>
      <w:r>
        <w:t>Data cleaning and transformation were performed in Power Query to handle missing values and ensure data consistency. Custom calculated columns and DAX measures were created for advanced analytics, including Attack Rate, Session Grouping, and IP Reputation Bucketing. The normalized reputation score (0–1 scaled to 0–100) allowed effective segmentation of risk levels.</w:t>
      </w:r>
    </w:p>
    <w:p>
      <w:r>
        <w:t>Key DAX measures:</w:t>
        <w:br/>
        <w:t>- Total Sessions = COUNTROWS('Table')</w:t>
        <w:br/>
        <w:t>- Attack Sessions = CALCULATE(COUNTROWS('Table'), 'Table'[attack_detected] = 1)</w:t>
        <w:br/>
        <w:t>- Attack Rate = DIVIDE([Attack Sessions], [Total Sessions], 0)</w:t>
      </w:r>
    </w:p>
    <w:p>
      <w:pPr>
        <w:pStyle w:val="Heading2"/>
      </w:pPr>
      <w:r>
        <w:t>Dashboard Components</w:t>
      </w:r>
    </w:p>
    <w:p>
      <w:r>
        <w:t>The Power BI dashboard consists of multiple interactive visuals for cybersecurity insights:</w:t>
        <w:br/>
        <w:t>- **KPIs:** Total Sessions, Attack Rate, Average IP Reputation, and Failed Logins.</w:t>
        <w:br/>
        <w:t>- **Donut Chart:** Attack vs Normal Session Distribution.</w:t>
        <w:br/>
        <w:t>- **Bar Chart:** Attack Distribution by Protocol Type.</w:t>
        <w:br/>
        <w:t>- **Treemap:** Attack Count by Browser Type.</w:t>
        <w:br/>
        <w:t>- **Line and Column Chart:** Attack Trend by Reputation Bucket.</w:t>
        <w:br/>
        <w:t>- **Scatter Plot:** Correlation between IP Reputation and Failed Logins.</w:t>
        <w:br/>
        <w:t>- **Slicers:** Protocol Type, Encryption Used, Browser Type for filtering insights.</w:t>
      </w:r>
    </w:p>
    <w:p>
      <w:pPr>
        <w:pStyle w:val="Heading2"/>
      </w:pPr>
      <w:r>
        <w:t>Key Insights</w:t>
      </w:r>
    </w:p>
    <w:p>
      <w:r>
        <w:t>- Sessions with low IP reputation scores (below 40) exhibited higher attack rates.</w:t>
        <w:br/>
        <w:t>- Unencrypted connections showed a 60% higher attack likelihood than encrypted sessions.</w:t>
        <w:br/>
        <w:t>- Attack trends peaked for specific browser types and uncommon protocols.</w:t>
        <w:br/>
        <w:t>- Failed logins strongly correlated with increased attack probability.</w:t>
        <w:br/>
        <w:t>- Short session durations with multiple login attempts were strong indicators of intrusion.</w:t>
      </w:r>
    </w:p>
    <w:p>
      <w:pPr>
        <w:pStyle w:val="Heading2"/>
      </w:pPr>
      <w:r>
        <w:t>Business Impact</w:t>
      </w:r>
    </w:p>
    <w:p>
      <w:r>
        <w:t>This analysis allows security teams to prioritize monitoring on high-risk IPs and insecure protocols. By visualizing attack behavior in real-time, the dashboard enhances situational awareness and enables faster incident response. The insights can be integrated into Security Operations Center (SOC) systems for proactive threat detection.</w:t>
      </w:r>
    </w:p>
    <w:p>
      <w:pPr>
        <w:pStyle w:val="Heading2"/>
      </w:pPr>
      <w:r>
        <w:t>Solutions and Suggestions</w:t>
      </w:r>
    </w:p>
    <w:p>
      <w:r>
        <w:t>- **Implement Automated Alerts:** Integrate Power BI with email or Teams alerts for high attack rates or abnormal patterns.</w:t>
        <w:br/>
        <w:t>- **Enhance Data Pipeline:** Automate data refresh from network monitoring systems via APIs or scheduled ETL.</w:t>
        <w:br/>
        <w:t>- **Integrate ML Models:** Use anomaly detection algorithms in Python to predict potential attacks.</w:t>
        <w:br/>
        <w:t>- **Improve IP Scoring:** Refine the IP reputation model using historical performance data.</w:t>
        <w:br/>
        <w:t>- **Adopt Role-Based Dashboards:** Provide different dashboard views for analysts, managers, and SOC leads.</w:t>
      </w:r>
    </w:p>
    <w:p>
      <w:pPr>
        <w:pStyle w:val="Heading2"/>
      </w:pPr>
      <w:r>
        <w:t>Tools and Technologies Used</w:t>
      </w:r>
    </w:p>
    <w:p>
      <w:r>
        <w:t>- Microsoft Power BI</w:t>
        <w:br/>
        <w:t>- Power Query (Data Transformation)</w:t>
        <w:br/>
        <w:t>- DAX (Data Modeling and Calculations)</w:t>
        <w:br/>
        <w:t>- Excel for Preprocessing</w:t>
        <w:br/>
        <w:t>- Python for Exploratory Analysis</w:t>
        <w:br/>
        <w:t>- GitHub for Project Version Control</w:t>
      </w:r>
    </w:p>
    <w:p>
      <w:pPr>
        <w:pStyle w:val="Heading2"/>
      </w:pPr>
      <w:r>
        <w:t>Future Enhancements</w:t>
      </w:r>
    </w:p>
    <w:p>
      <w:r>
        <w:t>In future iterations, this project can integrate streaming data from network traffic logs to enable real-time monitoring. Predictive models can be embedded within Power BI using Python or Azure Machine Learning for live anomaly detection. Additional cybersecurity layers, like geolocation mapping of suspicious IPs, can further improve the analytical depth.</w:t>
      </w:r>
    </w:p>
    <w:p>
      <w:pPr>
        <w:pStyle w:val="Heading2"/>
      </w:pPr>
      <w:r>
        <w:t>Author</w:t>
      </w:r>
    </w:p>
    <w:p>
      <w:r>
        <w:t>Developed by: Sakshi Harde</w:t>
        <w:br/>
        <w:t>Role: Data Analyst &amp; Cybersecurity Enthusiast</w:t>
        <w:br/>
        <w:t>Tools: Power BI, Python, Excel</w:t>
        <w:br/>
        <w:t>GitHub: https://github.com/sakshiharde</w:t>
        <w:br/>
        <w:t>LinkedIn: https://www.linkedin.com/in/sakshi-harde-a26879316/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